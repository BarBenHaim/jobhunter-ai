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Arial" w:hAnsi="Arial"/>
          <w:b/>
          <w:color w:val="1F4E79"/>
          <w:sz w:val="40"/>
        </w:rPr>
        <w:t>דף עזר לבוחן בפייתון</w:t>
      </w:r>
    </w:p>
    <w:p>
      <w:pPr>
        <w:bidi/>
        <w:spacing w:before="280" w:after="80"/>
        <w:jc w:val="right"/>
        <w:shd w:val="clear" w:fill="DCE6F1"/>
      </w:pPr>
      <w:r>
        <w:rPr>
          <w:rFonts w:ascii="Arial" w:hAnsi="Arial"/>
          <w:b/>
          <w:color w:val="1F4E79"/>
          <w:sz w:val="28"/>
        </w:rPr>
        <w:t>1. משתנים וטיפוסי נתונים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sz w:val="21"/>
        </w:rPr>
        <w:t>הטיפוס נקבע אוטומטית לפי הערך.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sz w:val="21"/>
        </w:rPr>
        <w:t>פייתון רגישה לאותיות גדולות/קטנות: x ו-X שונים.</w:t>
      </w:r>
    </w:p>
    <w:p>
      <w:pPr>
        <w:spacing w:before="80" w:after="160"/>
        <w:ind w:left="216"/>
        <w:jc w:val="left"/>
        <w:shd w:val="clear" w:fill="F4F4F4"/>
      </w:pPr>
      <w:r>
        <w:rPr>
          <w:rFonts w:ascii="Consolas" w:hAnsi="Consolas"/>
          <w:color w:val="1A1A1A"/>
          <w:sz w:val="20"/>
        </w:rPr>
        <w:t>x = 10                # int</w:t>
        <w:br/>
        <w:t>pi = 3.14             # float</w:t>
        <w:br/>
        <w:t>name = "Alex"         # str</w:t>
        <w:br/>
        <w:t>is_happy = True       # bool (True / False - אות גדולה)</w:t>
        <w:br/>
        <w:br/>
        <w:t>num = int("5")        # המרה למספר שלם</w:t>
        <w:br/>
        <w:t>text = str(10)        # המרה למחרוזת</w:t>
      </w:r>
    </w:p>
    <w:p>
      <w:pPr>
        <w:bidi/>
        <w:spacing w:before="280" w:after="80"/>
        <w:jc w:val="right"/>
        <w:shd w:val="clear" w:fill="DCE6F1"/>
      </w:pPr>
      <w:r>
        <w:rPr>
          <w:rFonts w:ascii="Arial" w:hAnsi="Arial"/>
          <w:b/>
          <w:color w:val="1F4E79"/>
          <w:sz w:val="28"/>
        </w:rPr>
        <w:t>2. תנאים (If - Else)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sz w:val="21"/>
        </w:rPr>
        <w:t>הזחה (4 רווחים / Tab) מגדירה את בלוק התנאי.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sz w:val="21"/>
        </w:rPr>
        <w:t>נקודתיים (:) בסוף שורת if / elif / else.</w:t>
      </w:r>
    </w:p>
    <w:p>
      <w:pPr>
        <w:spacing w:before="80" w:after="160"/>
        <w:ind w:left="216"/>
        <w:jc w:val="left"/>
        <w:shd w:val="clear" w:fill="F4F4F4"/>
      </w:pPr>
      <w:r>
        <w:rPr>
          <w:rFonts w:ascii="Consolas" w:hAnsi="Consolas"/>
          <w:color w:val="1A1A1A"/>
          <w:sz w:val="20"/>
        </w:rPr>
        <w:t>score = 85</w:t>
        <w:br/>
        <w:br/>
        <w:t>if score &gt;= 90:</w:t>
        <w:br/>
        <w:t xml:space="preserve">    print("A")</w:t>
        <w:br/>
        <w:t>elif score &gt;= 80:</w:t>
        <w:br/>
        <w:t xml:space="preserve">    print("B")</w:t>
        <w:br/>
        <w:t>else:</w:t>
        <w:br/>
        <w:t xml:space="preserve">    print("F")</w:t>
        <w:br/>
        <w:br/>
        <w:t># אופרטורים לוגיים: and, or, not</w:t>
        <w:br/>
        <w:t>if score &gt; 0 and not is_happy:</w:t>
        <w:br/>
        <w:t xml:space="preserve">    print("Check again")</w:t>
      </w:r>
    </w:p>
    <w:p>
      <w:pPr>
        <w:bidi/>
        <w:spacing w:before="280" w:after="80"/>
        <w:jc w:val="right"/>
        <w:shd w:val="clear" w:fill="DCE6F1"/>
      </w:pPr>
      <w:r>
        <w:rPr>
          <w:rFonts w:ascii="Arial" w:hAnsi="Arial"/>
          <w:b/>
          <w:color w:val="1F4E79"/>
          <w:sz w:val="28"/>
        </w:rPr>
        <w:t>3. רשימות (Lists)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sz w:val="21"/>
        </w:rPr>
        <w:t>אוסף מסודר, האינדקסים מתחילים מ-0.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sz w:val="21"/>
        </w:rPr>
        <w:t>חיתוך [start:end] לא כולל את אינדקס end.</w:t>
      </w:r>
    </w:p>
    <w:p>
      <w:pPr>
        <w:spacing w:before="80" w:after="160"/>
        <w:ind w:left="216"/>
        <w:jc w:val="left"/>
        <w:shd w:val="clear" w:fill="F4F4F4"/>
      </w:pPr>
      <w:r>
        <w:rPr>
          <w:rFonts w:ascii="Consolas" w:hAnsi="Consolas"/>
          <w:color w:val="1A1A1A"/>
          <w:sz w:val="20"/>
        </w:rPr>
        <w:t>fruits = ["apple", "banana", "cherry"]</w:t>
        <w:br/>
        <w:br/>
        <w:t>print(fruits[0])      # apple</w:t>
        <w:br/>
        <w:t>print(fruits[-1])     # cherry (אחרון)</w:t>
        <w:br/>
        <w:t>print(fruits[0:2])    # ['apple', 'banana']</w:t>
        <w:br/>
        <w:br/>
        <w:t>fruits[1] = "blueberry"    # שינוי איבר</w:t>
        <w:br/>
        <w:t>fruits.append("orange")    # הוספה לסוף</w:t>
        <w:br/>
        <w:t>fruits.insert(1, "mango")  # הוספה באינדקס 1</w:t>
        <w:br/>
        <w:br/>
        <w:t>fruits.remove("apple")     # מחיקה לפי ערך</w:t>
        <w:br/>
        <w:t>item = fruits.pop()        # מחיקת האחרון + החזרתו</w:t>
        <w:br/>
        <w:t>del fruits[0]              # מחיקה לפי אינדקס</w:t>
      </w:r>
    </w:p>
    <w:p>
      <w:pPr>
        <w:bidi/>
        <w:spacing w:before="280" w:after="80"/>
        <w:jc w:val="right"/>
        <w:shd w:val="clear" w:fill="DCE6F1"/>
      </w:pPr>
      <w:r>
        <w:rPr>
          <w:rFonts w:ascii="Arial" w:hAnsi="Arial"/>
          <w:b/>
          <w:color w:val="1F4E79"/>
          <w:sz w:val="28"/>
        </w:rPr>
        <w:t>4. לולאות (Loops)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sz w:val="21"/>
        </w:rPr>
        <w:t>range(start, stop, step) - רץ עד stop לא כולל.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sz w:val="21"/>
        </w:rPr>
        <w:t>ב-while באחריותנו לקדם את התנאי.</w:t>
      </w:r>
    </w:p>
    <w:p>
      <w:pPr>
        <w:spacing w:before="80" w:after="160"/>
        <w:ind w:left="216"/>
        <w:jc w:val="left"/>
        <w:shd w:val="clear" w:fill="F4F4F4"/>
      </w:pPr>
      <w:r>
        <w:rPr>
          <w:rFonts w:ascii="Consolas" w:hAnsi="Consolas"/>
          <w:color w:val="1A1A1A"/>
          <w:sz w:val="20"/>
        </w:rPr>
        <w:t>for fruit in fruits:</w:t>
        <w:br/>
        <w:t xml:space="preserve">    print(fruit)</w:t>
        <w:br/>
        <w:br/>
        <w:t>for i in range(5):           # 0..4</w:t>
        <w:br/>
        <w:t xml:space="preserve">    print(i)</w:t>
        <w:br/>
        <w:br/>
        <w:t>for i in range(1, 10, 2):    # 1,3,5,7,9</w:t>
        <w:br/>
        <w:t xml:space="preserve">    print(i)</w:t>
        <w:br/>
        <w:br/>
        <w:t>for index, fruit in enumerate(fruits):</w:t>
        <w:br/>
        <w:t xml:space="preserve">    print(f"Index {index}: {fruit}")</w:t>
        <w:br/>
        <w:br/>
        <w:t>count = 0</w:t>
        <w:br/>
        <w:t>while count &lt; 3:</w:t>
        <w:br/>
        <w:t xml:space="preserve">    print(count)</w:t>
        <w:br/>
        <w:t xml:space="preserve">    count += 1</w:t>
      </w:r>
    </w:p>
    <w:p>
      <w:pPr>
        <w:bidi/>
        <w:spacing w:before="280" w:after="80"/>
        <w:jc w:val="right"/>
        <w:shd w:val="clear" w:fill="DCE6F1"/>
      </w:pPr>
      <w:r>
        <w:rPr>
          <w:rFonts w:ascii="Arial" w:hAnsi="Arial"/>
          <w:b/>
          <w:color w:val="1F4E79"/>
          <w:sz w:val="28"/>
        </w:rPr>
        <w:t>5. פונקציות והחזרת ערך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sz w:val="21"/>
        </w:rPr>
        <w:t>מוגדרת עם def.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sz w:val="21"/>
        </w:rPr>
        <w:t>return מחזיר תוצאה ועוצר מיד את הפונקציה.</w:t>
      </w:r>
    </w:p>
    <w:p>
      <w:pPr>
        <w:spacing w:before="80" w:after="160"/>
        <w:ind w:left="216"/>
        <w:jc w:val="left"/>
        <w:shd w:val="clear" w:fill="F4F4F4"/>
      </w:pPr>
      <w:r>
        <w:rPr>
          <w:rFonts w:ascii="Consolas" w:hAnsi="Consolas"/>
          <w:color w:val="1A1A1A"/>
          <w:sz w:val="20"/>
        </w:rPr>
        <w:t>def say_hello(user_name):</w:t>
        <w:br/>
        <w:t xml:space="preserve">    print(f"Hello {user_name}!")</w:t>
        <w:br/>
        <w:br/>
        <w:t>def add_numbers(a, b):</w:t>
        <w:br/>
        <w:t xml:space="preserve">    return a + b</w:t>
        <w:br/>
        <w:br/>
        <w:t>say_hello("Dan")</w:t>
        <w:br/>
        <w:t>sum_res = add_numbers(5, 7)   # 12</w:t>
      </w:r>
    </w:p>
    <w:p>
      <w:pPr>
        <w:bidi/>
        <w:spacing w:before="280" w:after="80"/>
        <w:jc w:val="right"/>
        <w:shd w:val="clear" w:fill="DCE6F1"/>
      </w:pPr>
      <w:r>
        <w:rPr>
          <w:rFonts w:ascii="Arial" w:hAnsi="Arial"/>
          <w:b/>
          <w:color w:val="1F4E79"/>
          <w:sz w:val="28"/>
        </w:rPr>
        <w:t>6. פונקציות מובנות ומילונים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sz w:val="21"/>
        </w:rPr>
        <w:t>len(x) - אורך רשימה / מחרוזת.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sz w:val="21"/>
        </w:rPr>
        <w:t>sum(lst) | min/max | sorted(lst) (חדשה) | lst.sort() (במקום).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sz w:val="21"/>
        </w:rPr>
        <w:t>input() קולט מחרוזת. למספר: int(input()).</w:t>
      </w:r>
    </w:p>
    <w:p>
      <w:pPr>
        <w:spacing w:before="80" w:after="160"/>
        <w:ind w:left="216"/>
        <w:jc w:val="left"/>
        <w:shd w:val="clear" w:fill="F4F4F4"/>
      </w:pPr>
      <w:r>
        <w:rPr>
          <w:rFonts w:ascii="Consolas" w:hAnsi="Consolas"/>
          <w:color w:val="1A1A1A"/>
          <w:sz w:val="20"/>
        </w:rPr>
        <w:t>student = {"name": "Ron", "age": 23, "grades": [90, 85]}</w:t>
        <w:br/>
        <w:br/>
        <w:t>print(student["name"])        # Ron</w:t>
        <w:br/>
        <w:t>student["age"] = 24           # עדכון ערך</w:t>
        <w:br/>
        <w:t>student["city"] = "Tel Aviv"  # הוספת מפתח חדש</w:t>
      </w:r>
    </w:p>
    <w:p>
      <w:pPr>
        <w:bidi/>
        <w:spacing w:before="280" w:after="80"/>
        <w:jc w:val="right"/>
        <w:shd w:val="clear" w:fill="DCE6F1"/>
      </w:pPr>
      <w:r>
        <w:rPr>
          <w:rFonts w:ascii="Arial" w:hAnsi="Arial"/>
          <w:b/>
          <w:color w:val="1F4E79"/>
          <w:sz w:val="28"/>
        </w:rPr>
        <w:t>דוגמה מסכמת</w:t>
      </w:r>
    </w:p>
    <w:p>
      <w:pPr>
        <w:spacing w:before="80" w:after="160"/>
        <w:ind w:left="216"/>
        <w:jc w:val="left"/>
        <w:shd w:val="clear" w:fill="F4F4F4"/>
      </w:pPr>
      <w:r>
        <w:rPr>
          <w:rFonts w:ascii="Consolas" w:hAnsi="Consolas"/>
          <w:color w:val="1A1A1A"/>
          <w:sz w:val="20"/>
        </w:rPr>
        <w:t>def analyze_grades(grades_list):</w:t>
        <w:br/>
        <w:t xml:space="preserve">    passing_grades = []</w:t>
        <w:br/>
        <w:t xml:space="preserve">    for grade in grades_list:</w:t>
        <w:br/>
        <w:t xml:space="preserve">        if grade &gt;= 60:</w:t>
        <w:br/>
        <w:t xml:space="preserve">            passing_grades.append(grade)</w:t>
        <w:br/>
        <w:br/>
        <w:t xml:space="preserve">    if len(passing_grades) == 0:</w:t>
        <w:br/>
        <w:t xml:space="preserve">        return {"status": "No one passed", "average": 0}</w:t>
        <w:br/>
        <w:br/>
        <w:t xml:space="preserve">    avg = sum(passing_grades) / len(passing_grades)</w:t>
        <w:br/>
        <w:t xml:space="preserve">    return {"passed_count": len(passing_grades), "average": avg}</w:t>
        <w:br/>
        <w:br/>
        <w:t>all_grades = [45, 85, 90, 55, 100, 72]</w:t>
        <w:br/>
        <w:t>analysis = analyze_grades(all_grades)</w:t>
        <w:br/>
        <w:t>print(f"Results: {analysis}")</w:t>
        <w:br/>
        <w:t># Results: {'passed_count': 4, 'average': 86.75}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